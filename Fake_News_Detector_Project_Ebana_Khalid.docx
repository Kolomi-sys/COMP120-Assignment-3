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5D992" w14:textId="77777777" w:rsidR="00793F6D" w:rsidRDefault="00000000">
      <w:pPr>
        <w:pStyle w:val="Heading1"/>
      </w:pPr>
      <w:r>
        <w:t>Fake News Detector Web App</w:t>
      </w:r>
    </w:p>
    <w:p w14:paraId="5CD86CBC" w14:textId="77777777" w:rsidR="00793F6D" w:rsidRDefault="00000000">
      <w:pPr>
        <w:pStyle w:val="Heading2"/>
      </w:pPr>
      <w:r>
        <w:t>1. Project Overview</w:t>
      </w:r>
    </w:p>
    <w:p w14:paraId="75D05910" w14:textId="77777777" w:rsidR="00793F6D" w:rsidRDefault="00000000">
      <w:r>
        <w:t>The Fake News Detector Web App is a smart, interactive system designed to help users identify whether a news article or statement is likely fake or real. The application analyzes the entered text using logical checks on keywords, emotional tone, and structure patterns to determine credibility. This project focuses on applying software engineering fundamentals to develop a practical, user-friendly web application.</w:t>
      </w:r>
    </w:p>
    <w:p w14:paraId="54F5A2D0" w14:textId="77777777" w:rsidR="00793F6D" w:rsidRDefault="00000000">
      <w:pPr>
        <w:pStyle w:val="Heading2"/>
      </w:pPr>
      <w:r>
        <w:t>2. Team Members</w:t>
      </w:r>
    </w:p>
    <w:tbl>
      <w:tblPr>
        <w:tblStyle w:val="TableGrid"/>
        <w:tblW w:w="0" w:type="auto"/>
        <w:tblLook w:val="04A0" w:firstRow="1" w:lastRow="0" w:firstColumn="1" w:lastColumn="0" w:noHBand="0" w:noVBand="1"/>
      </w:tblPr>
      <w:tblGrid>
        <w:gridCol w:w="4320"/>
        <w:gridCol w:w="4320"/>
      </w:tblGrid>
      <w:tr w:rsidR="00793F6D" w14:paraId="2417D156" w14:textId="77777777">
        <w:tc>
          <w:tcPr>
            <w:tcW w:w="4320" w:type="dxa"/>
          </w:tcPr>
          <w:p w14:paraId="6E73E3E5" w14:textId="77777777" w:rsidR="00793F6D" w:rsidRDefault="00000000">
            <w:r>
              <w:t>Name</w:t>
            </w:r>
          </w:p>
        </w:tc>
        <w:tc>
          <w:tcPr>
            <w:tcW w:w="4320" w:type="dxa"/>
          </w:tcPr>
          <w:p w14:paraId="6EFABC54" w14:textId="77777777" w:rsidR="00793F6D" w:rsidRDefault="00000000">
            <w:r>
              <w:t>Role</w:t>
            </w:r>
          </w:p>
        </w:tc>
      </w:tr>
      <w:tr w:rsidR="00793F6D" w14:paraId="228A240B" w14:textId="77777777">
        <w:tc>
          <w:tcPr>
            <w:tcW w:w="4320" w:type="dxa"/>
          </w:tcPr>
          <w:p w14:paraId="40C69C98" w14:textId="77777777" w:rsidR="00793F6D" w:rsidRDefault="00000000">
            <w:r>
              <w:t>Ebana Almahamid</w:t>
            </w:r>
          </w:p>
        </w:tc>
        <w:tc>
          <w:tcPr>
            <w:tcW w:w="4320" w:type="dxa"/>
          </w:tcPr>
          <w:p w14:paraId="1E725095" w14:textId="77777777" w:rsidR="00793F6D" w:rsidRDefault="00000000">
            <w:r>
              <w:t>Developer / Documentation Lead</w:t>
            </w:r>
          </w:p>
        </w:tc>
      </w:tr>
      <w:tr w:rsidR="00793F6D" w14:paraId="418DCB49" w14:textId="77777777">
        <w:tc>
          <w:tcPr>
            <w:tcW w:w="4320" w:type="dxa"/>
          </w:tcPr>
          <w:p w14:paraId="28959184" w14:textId="77777777" w:rsidR="00793F6D" w:rsidRDefault="00000000">
            <w:r>
              <w:t>Khalid</w:t>
            </w:r>
          </w:p>
        </w:tc>
        <w:tc>
          <w:tcPr>
            <w:tcW w:w="4320" w:type="dxa"/>
          </w:tcPr>
          <w:p w14:paraId="0CFC2E6D" w14:textId="77777777" w:rsidR="00793F6D" w:rsidRDefault="00000000">
            <w:r>
              <w:t>UI Designer / Logic Developer</w:t>
            </w:r>
          </w:p>
        </w:tc>
      </w:tr>
    </w:tbl>
    <w:p w14:paraId="77BC987E" w14:textId="77777777" w:rsidR="00793F6D" w:rsidRDefault="00000000">
      <w:pPr>
        <w:pStyle w:val="Heading2"/>
      </w:pPr>
      <w:r>
        <w:t>3. Purpose</w:t>
      </w:r>
    </w:p>
    <w:p w14:paraId="193305F9" w14:textId="77777777" w:rsidR="00793F6D" w:rsidRDefault="00000000">
      <w:r>
        <w:t>The main purpose of this project is to provide users with a simple and effective way to verify the credibility of written news content. In today’s world, misinformation spreads quickly, and not everyone can easily tell which articles are fake or exaggerated. Our system helps reduce this problem by flagging content that may contain misleading or emotional language.</w:t>
      </w:r>
    </w:p>
    <w:p w14:paraId="5578E005" w14:textId="53CA0004" w:rsidR="00793F6D" w:rsidRDefault="00000000">
      <w:pPr>
        <w:pStyle w:val="Heading2"/>
      </w:pPr>
      <w:r>
        <w:t>4. Users</w:t>
      </w:r>
      <w:r w:rsidR="00F06BF4">
        <w:t xml:space="preserve"> Rules</w:t>
      </w:r>
    </w:p>
    <w:p w14:paraId="1937135C" w14:textId="77777777" w:rsidR="00793F6D" w:rsidRDefault="00000000">
      <w:r>
        <w:t>This application is designed for anyone who wants to quickly check if a piece of news or an online statement seems trustworthy. It is especially useful for students, teachers, journalists, and everyday social media users who regularly read or share online content.</w:t>
      </w:r>
    </w:p>
    <w:p w14:paraId="70EE6757" w14:textId="77777777" w:rsidR="00793F6D" w:rsidRDefault="00000000">
      <w:pPr>
        <w:pStyle w:val="Heading2"/>
      </w:pPr>
      <w:r>
        <w:t>5. Main Feature: Smart Text Analysis</w:t>
      </w:r>
    </w:p>
    <w:p w14:paraId="04FF7A48" w14:textId="77777777" w:rsidR="00793F6D" w:rsidRDefault="00000000">
      <w:r>
        <w:t>The main feature of this system is the Smart Text Analyzer. Users paste a news paragraph or headline into a text box, and the system analyzes it. The analysis checks for emotional or clickbait-style words, unusual repetition, and exaggerated sentence structures. If the text contains multiple suspicious patterns, the system will display a warning that it might be fake.</w:t>
      </w:r>
    </w:p>
    <w:p w14:paraId="5802D16E" w14:textId="77777777" w:rsidR="00793F6D" w:rsidRDefault="00000000">
      <w:r>
        <w:t>Example:</w:t>
      </w:r>
    </w:p>
    <w:p w14:paraId="7F29486B" w14:textId="77777777" w:rsidR="00793F6D" w:rsidRDefault="00000000">
      <w:r>
        <w:t>User Input: You won’t believe what this doctor discovered about coffee!</w:t>
      </w:r>
    </w:p>
    <w:p w14:paraId="6DCC1A71" w14:textId="77777777" w:rsidR="00793F6D" w:rsidRDefault="00000000">
      <w:r>
        <w:t>System Output: ⚠️ This article might be fake — contains emotional or exaggerated language.</w:t>
      </w:r>
    </w:p>
    <w:p w14:paraId="6BAE34CF" w14:textId="77777777" w:rsidR="00563115" w:rsidRDefault="00563115">
      <w:pPr>
        <w:pStyle w:val="Heading2"/>
      </w:pPr>
    </w:p>
    <w:p w14:paraId="4A1F5EB5" w14:textId="52BB04A6" w:rsidR="00793F6D" w:rsidRDefault="00000000">
      <w:pPr>
        <w:pStyle w:val="Heading2"/>
      </w:pPr>
      <w:r>
        <w:t>6. System Flow</w:t>
      </w:r>
    </w:p>
    <w:p w14:paraId="308110C2" w14:textId="77777777" w:rsidR="00793F6D" w:rsidRDefault="00000000">
      <w:r>
        <w:t>1. Input: The user enters or pastes a news statement into a text field.</w:t>
      </w:r>
    </w:p>
    <w:p w14:paraId="626CB57F" w14:textId="77777777" w:rsidR="00793F6D" w:rsidRDefault="00000000">
      <w:r>
        <w:t>2. Process: The app scans the text for emotional and exaggerated words, counts them, and determines if the text seems suspicious.</w:t>
      </w:r>
    </w:p>
    <w:p w14:paraId="7F7BACDD" w14:textId="77777777" w:rsidR="00793F6D" w:rsidRDefault="00000000">
      <w:r>
        <w:t>3. Output: The result is displayed as either 'Likely Fake' or 'Likely Real' with a brief explanation.</w:t>
      </w:r>
    </w:p>
    <w:p w14:paraId="49C08E81" w14:textId="739FDF0A" w:rsidR="00793F6D" w:rsidRDefault="00524A36">
      <w:pPr>
        <w:pStyle w:val="Heading2"/>
      </w:pPr>
      <w:r>
        <w:t>7</w:t>
      </w:r>
      <w:r w:rsidR="00000000">
        <w:t>. Conclusion</w:t>
      </w:r>
    </w:p>
    <w:p w14:paraId="7B27D5C8" w14:textId="77777777" w:rsidR="00793F6D" w:rsidRDefault="00000000">
      <w:r>
        <w:t>The Fake News Detector Web App demonstrates the practical use of software engineering fundamentals to solve a real-world issue. By focusing on text-based analysis and logical detection methods, this project combines technology with social responsibility. It offers a foundation that can later be expanded into a fully AI-powered tool.</w:t>
      </w:r>
    </w:p>
    <w:sectPr w:rsidR="00793F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349180">
    <w:abstractNumId w:val="8"/>
  </w:num>
  <w:num w:numId="2" w16cid:durableId="239367033">
    <w:abstractNumId w:val="6"/>
  </w:num>
  <w:num w:numId="3" w16cid:durableId="1652556320">
    <w:abstractNumId w:val="5"/>
  </w:num>
  <w:num w:numId="4" w16cid:durableId="247156633">
    <w:abstractNumId w:val="4"/>
  </w:num>
  <w:num w:numId="5" w16cid:durableId="459612850">
    <w:abstractNumId w:val="7"/>
  </w:num>
  <w:num w:numId="6" w16cid:durableId="1118374479">
    <w:abstractNumId w:val="3"/>
  </w:num>
  <w:num w:numId="7" w16cid:durableId="1757747898">
    <w:abstractNumId w:val="2"/>
  </w:num>
  <w:num w:numId="8" w16cid:durableId="149906512">
    <w:abstractNumId w:val="1"/>
  </w:num>
  <w:num w:numId="9" w16cid:durableId="61105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E19"/>
    <w:rsid w:val="0006063C"/>
    <w:rsid w:val="0015074B"/>
    <w:rsid w:val="0029639D"/>
    <w:rsid w:val="00326F90"/>
    <w:rsid w:val="00524A36"/>
    <w:rsid w:val="00563115"/>
    <w:rsid w:val="00793F6D"/>
    <w:rsid w:val="00875DC5"/>
    <w:rsid w:val="00AA1D8D"/>
    <w:rsid w:val="00B47730"/>
    <w:rsid w:val="00CA12C7"/>
    <w:rsid w:val="00CB0664"/>
    <w:rsid w:val="00D37184"/>
    <w:rsid w:val="00E077CD"/>
    <w:rsid w:val="00F06B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3CF590"/>
  <w14:defaultImageDpi w14:val="300"/>
  <w15:docId w15:val="{F9E7ACED-E15E-46DE-83E1-3D5B03A60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1</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Khalid Olomi</cp:lastModifiedBy>
  <cp:revision>5</cp:revision>
  <dcterms:created xsi:type="dcterms:W3CDTF">2013-12-23T23:15:00Z</dcterms:created>
  <dcterms:modified xsi:type="dcterms:W3CDTF">2025-11-06T22:56:00Z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7adb716e-4cbc-494e-ae95-2b39e8ba06e3</vt:lpwstr>
  </property>
</Properties>
</file>